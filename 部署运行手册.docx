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 w:eastAsia="微软雅黑"/>
          <w:b/>
          <w:color w:val="1D4ED8"/>
          <w:sz w:val="40"/>
        </w:rPr>
        <w:t>部署运行手册</w:t>
      </w:r>
    </w:p>
    <w:p>
      <w:pPr>
        <w:ind w:left="283"/>
      </w:pPr>
      <w:r>
        <w:rPr>
          <w:rFonts w:ascii="Calibri" w:hAnsi="Calibri" w:eastAsia="微软雅黑"/>
          <w:i/>
          <w:color w:val="606266"/>
        </w:rPr>
        <w:t>面向：拿到本项目压缩包的</w:t>
      </w:r>
      <w:r>
        <w:rPr>
          <w:rFonts w:ascii="Calibri" w:hAnsi="Calibri" w:eastAsia="微软雅黑"/>
          <w:b/>
          <w:i/>
          <w:color w:val="606266"/>
        </w:rPr>
        <w:t>部署人员 / 指导老师 / 答辩评委</w:t>
      </w:r>
    </w:p>
    <w:p>
      <w:pPr>
        <w:ind w:left="283"/>
      </w:pPr>
      <w:r>
        <w:rPr>
          <w:rFonts w:ascii="Calibri" w:hAnsi="Calibri" w:eastAsia="微软雅黑"/>
          <w:i/>
          <w:color w:val="606266"/>
        </w:rPr>
        <w:t>目标：在一台全新电脑上把系统跑起来（前端两个入口 + 后端 + 数据库）</w:t>
      </w:r>
    </w:p>
    <w:p>
      <w:pPr>
        <w:ind w:left="283"/>
      </w:pPr>
    </w:p>
    <w:p>
      <w:pPr>
        <w:ind w:left="283"/>
      </w:pPr>
      <w:r>
        <w:rPr>
          <w:rFonts w:ascii="Calibri" w:hAnsi="Calibri" w:eastAsia="微软雅黑"/>
          <w:i/>
          <w:color w:val="606266"/>
        </w:rPr>
        <w:t>全程约 15 分钟，只需要「装 3 个软件 + 导 1 次数据库 + 开 2 个终端窗口」。</w:t>
      </w:r>
    </w:p>
    <w:p>
      <w:pPr>
        <w:spacing w:before="280" w:after="120"/>
      </w:pPr>
      <w:r>
        <w:rPr>
          <w:rFonts w:ascii="Calibri" w:hAnsi="Calibri" w:eastAsia="微软雅黑"/>
          <w:b/>
          <w:color w:val="0F172A"/>
          <w:sz w:val="30"/>
        </w:rPr>
        <w:t>〇、这套系统长什么样</w:t>
      </w:r>
    </w:p>
    <w:p>
      <w:pPr>
        <w:spacing w:after="120" w:line="324" w:lineRule="auto"/>
      </w:pPr>
      <w:r>
        <w:rPr>
          <w:rFonts w:ascii="Calibri" w:hAnsi="Calibri" w:eastAsia="微软雅黑"/>
        </w:rPr>
        <w:t>分三个部分，互相配合：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部件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是什么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在哪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默认端口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</w:rPr>
              <w:t>后端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</w:rPr>
              <w:t>SpringBoot 服务，提供所有接口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/>
                <w:color w:val="B42D2D"/>
              </w:rPr>
              <w:t>backend/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</w:rPr>
              <w:t>8080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</w:rPr>
              <w:t>前台官网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</w:rPr>
              <w:t>给志愿者、组织者用的前端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/>
                <w:color w:val="B42D2D"/>
              </w:rPr>
              <w:t>web/</w:t>
            </w:r>
            <w:r>
              <w:rPr>
                <w:rFonts w:ascii="Calibri" w:hAnsi="Calibri" w:eastAsia="微软雅黑"/>
              </w:rPr>
              <w:t>（入口 1）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</w:rPr>
              <w:t>5173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</w:rPr>
              <w:t>管理后台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</w:rPr>
              <w:t>给系统管理员用的前端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/>
                <w:color w:val="B42D2D"/>
              </w:rPr>
              <w:t>web/</w:t>
            </w:r>
            <w:r>
              <w:rPr>
                <w:rFonts w:ascii="Calibri" w:hAnsi="Calibri" w:eastAsia="微软雅黑"/>
              </w:rPr>
              <w:t>（入口 2）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</w:rPr>
              <w:t>5174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</w:rPr>
              <w:t>数据库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</w:rPr>
              <w:t>MySQL，存所有数据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/>
                <w:color w:val="B42D2D"/>
              </w:rPr>
              <w:t>sql/</w:t>
            </w:r>
            <w:r>
              <w:rPr>
                <w:rFonts w:ascii="Calibri" w:hAnsi="Calibri" w:eastAsia="微软雅黑"/>
              </w:rPr>
              <w:t xml:space="preserve"> 脚本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</w:rPr>
              <w:t>3306</w:t>
            </w:r>
          </w:p>
        </w:tc>
      </w:tr>
    </w:tbl>
    <w:p>
      <w:pPr>
        <w:ind w:left="283"/>
      </w:pPr>
      <w:r>
        <w:rPr>
          <w:rFonts w:ascii="Calibri" w:hAnsi="Calibri" w:eastAsia="微软雅黑"/>
          <w:i/>
          <w:color w:val="606266"/>
        </w:rPr>
        <w:t xml:space="preserve">三个端口都要空着。前端虽然有 2 个入口，但都用 </w:t>
      </w:r>
      <w:r>
        <w:rPr>
          <w:rFonts w:ascii="Consolas" w:hAnsi="Consolas" w:eastAsia="Consolas"/>
          <w:i/>
          <w:color w:val="606266"/>
        </w:rPr>
        <w:t>web/</w:t>
      </w:r>
      <w:r>
        <w:rPr>
          <w:rFonts w:ascii="Calibri" w:hAnsi="Calibri" w:eastAsia="微软雅黑"/>
          <w:i/>
          <w:color w:val="606266"/>
        </w:rPr>
        <w:t xml:space="preserve"> 这一份代码，只是启动命令不同。</w:t>
      </w:r>
    </w:p>
    <w:p>
      <w:pPr>
        <w:spacing w:before="280" w:after="120"/>
      </w:pPr>
      <w:r>
        <w:rPr>
          <w:rFonts w:ascii="Calibri" w:hAnsi="Calibri" w:eastAsia="微软雅黑"/>
          <w:b/>
          <w:color w:val="0F172A"/>
          <w:sz w:val="30"/>
        </w:rPr>
        <w:t>一、先装 3 个软件</w:t>
      </w:r>
    </w:p>
    <w:p>
      <w:pPr>
        <w:spacing w:before="200" w:after="120"/>
      </w:pPr>
      <w:r>
        <w:rPr>
          <w:rFonts w:ascii="Calibri" w:hAnsi="Calibri" w:eastAsia="微软雅黑"/>
          <w:b/>
          <w:sz w:val="24"/>
        </w:rPr>
        <w:t>1. JDK 17 或更高</w:t>
      </w:r>
    </w:p>
    <w:p>
      <w:pPr>
        <w:spacing w:after="120" w:line="324" w:lineRule="auto"/>
      </w:pPr>
      <w:r>
        <w:rPr>
          <w:rFonts w:ascii="Calibri" w:hAnsi="Calibri" w:eastAsia="微软雅黑"/>
        </w:rPr>
        <w:t>后端是 SpringBoot 3，</w:t>
      </w:r>
      <w:r>
        <w:rPr>
          <w:rFonts w:ascii="Calibri" w:hAnsi="Calibri" w:eastAsia="微软雅黑"/>
          <w:b/>
        </w:rPr>
        <w:t>必须 JDK 17+</w:t>
      </w:r>
      <w:r>
        <w:rPr>
          <w:rFonts w:ascii="Calibri" w:hAnsi="Calibri" w:eastAsia="微软雅黑"/>
        </w:rPr>
        <w:t>（JDK 8 跑不了）。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java -version</w:t>
      </w:r>
    </w:p>
    <w:p>
      <w:pPr>
        <w:spacing w:after="120" w:line="324" w:lineRule="auto"/>
      </w:pPr>
      <w:r>
        <w:rPr>
          <w:rFonts w:ascii="Calibri" w:hAnsi="Calibri" w:eastAsia="微软雅黑"/>
        </w:rPr>
        <w:t xml:space="preserve">看到 </w:t>
      </w:r>
      <w:r>
        <w:rPr>
          <w:rFonts w:ascii="Consolas" w:hAnsi="Consolas" w:eastAsia="Consolas"/>
          <w:color w:val="B42D2D"/>
        </w:rPr>
        <w:t>17.x</w:t>
      </w:r>
      <w:r>
        <w:rPr>
          <w:rFonts w:ascii="Calibri" w:hAnsi="Calibri" w:eastAsia="微软雅黑"/>
        </w:rPr>
        <w:t xml:space="preserve"> 或 </w:t>
      </w:r>
      <w:r>
        <w:rPr>
          <w:rFonts w:ascii="Consolas" w:hAnsi="Consolas" w:eastAsia="Consolas"/>
          <w:color w:val="B42D2D"/>
        </w:rPr>
        <w:t>21.x</w:t>
      </w:r>
      <w:r>
        <w:rPr>
          <w:rFonts w:ascii="Calibri" w:hAnsi="Calibri" w:eastAsia="微软雅黑"/>
        </w:rPr>
        <w:t xml:space="preserve"> 就行。没装去 &lt;https://adoptium.net/&gt; 下载 Temurin 17，一路下一步。</w:t>
      </w:r>
    </w:p>
    <w:p>
      <w:pPr>
        <w:spacing w:before="200" w:after="120"/>
      </w:pPr>
      <w:r>
        <w:rPr>
          <w:rFonts w:ascii="Calibri" w:hAnsi="Calibri" w:eastAsia="微软雅黑"/>
          <w:b/>
          <w:sz w:val="24"/>
        </w:rPr>
        <w:t>2. Node.js 18 或更高</w:t>
      </w:r>
    </w:p>
    <w:p>
      <w:pPr>
        <w:spacing w:after="120" w:line="324" w:lineRule="auto"/>
      </w:pPr>
      <w:r>
        <w:rPr>
          <w:rFonts w:ascii="Calibri" w:hAnsi="Calibri" w:eastAsia="微软雅黑"/>
        </w:rPr>
        <w:t>前端构建需要。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node -v</w:t>
      </w:r>
    </w:p>
    <w:p>
      <w:pPr>
        <w:spacing w:after="120" w:line="324" w:lineRule="auto"/>
      </w:pPr>
      <w:r>
        <w:rPr>
          <w:rFonts w:ascii="Calibri" w:hAnsi="Calibri" w:eastAsia="微软雅黑"/>
        </w:rPr>
        <w:t xml:space="preserve">看到 </w:t>
      </w:r>
      <w:r>
        <w:rPr>
          <w:rFonts w:ascii="Consolas" w:hAnsi="Consolas" w:eastAsia="Consolas"/>
          <w:color w:val="B42D2D"/>
        </w:rPr>
        <w:t>v18</w:t>
      </w:r>
      <w:r>
        <w:rPr>
          <w:rFonts w:ascii="Calibri" w:hAnsi="Calibri" w:eastAsia="微软雅黑"/>
        </w:rPr>
        <w:t xml:space="preserve"> 以上就行。没装去 &lt;https://nodejs.org/&gt; 下 LTS 版。</w:t>
      </w:r>
    </w:p>
    <w:p>
      <w:pPr>
        <w:spacing w:before="200" w:after="120"/>
      </w:pPr>
      <w:r>
        <w:rPr>
          <w:rFonts w:ascii="Calibri" w:hAnsi="Calibri" w:eastAsia="微软雅黑"/>
          <w:b/>
          <w:sz w:val="24"/>
        </w:rPr>
        <w:t>3. MySQL 8</w:t>
      </w:r>
    </w:p>
    <w:p>
      <w:pPr>
        <w:spacing w:after="120" w:line="324" w:lineRule="auto"/>
      </w:pPr>
      <w:r>
        <w:rPr>
          <w:rFonts w:ascii="Calibri" w:hAnsi="Calibri" w:eastAsia="微软雅黑"/>
        </w:rPr>
        <w:t>数据库。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mysql --version</w:t>
      </w:r>
    </w:p>
    <w:p>
      <w:pPr>
        <w:spacing w:after="120" w:line="324" w:lineRule="auto"/>
      </w:pPr>
      <w:r>
        <w:rPr>
          <w:rFonts w:ascii="Calibri" w:hAnsi="Calibri" w:eastAsia="微软雅黑"/>
        </w:rPr>
        <w:t xml:space="preserve">没装的话：Windows 去 &lt;https://dev.mysql.com/downloads/mysql/&gt; 下 MySQL Installer；Mac 用 </w:t>
      </w:r>
      <w:r>
        <w:rPr>
          <w:rFonts w:ascii="Consolas" w:hAnsi="Consolas" w:eastAsia="Consolas"/>
          <w:color w:val="B42D2D"/>
        </w:rPr>
        <w:t>brew install mysql@8.0</w:t>
      </w:r>
      <w:r>
        <w:rPr>
          <w:rFonts w:ascii="Calibri" w:hAnsi="Calibri" w:eastAsia="微软雅黑"/>
        </w:rPr>
        <w:t>。</w:t>
      </w:r>
    </w:p>
    <w:p>
      <w:pPr>
        <w:ind w:left="283"/>
      </w:pPr>
      <w:r>
        <w:rPr>
          <w:rFonts w:ascii="Calibri" w:hAnsi="Calibri" w:eastAsia="微软雅黑"/>
          <w:i/>
          <w:color w:val="606266"/>
        </w:rPr>
        <w:t xml:space="preserve">⚠️ </w:t>
      </w:r>
      <w:r>
        <w:rPr>
          <w:rFonts w:ascii="Calibri" w:hAnsi="Calibri" w:eastAsia="微软雅黑"/>
          <w:b/>
          <w:i/>
          <w:color w:val="606266"/>
        </w:rPr>
        <w:t>装 MySQL 时设的 root 密码要记住</w:t>
      </w:r>
      <w:r>
        <w:rPr>
          <w:rFonts w:ascii="Calibri" w:hAnsi="Calibri" w:eastAsia="微软雅黑"/>
          <w:i/>
          <w:color w:val="606266"/>
        </w:rPr>
        <w:t>，第 2 步和启动后端都要用。</w:t>
      </w:r>
    </w:p>
    <w:p>
      <w:pPr>
        <w:spacing w:before="280" w:after="120"/>
      </w:pPr>
      <w:r>
        <w:rPr>
          <w:rFonts w:ascii="Calibri" w:hAnsi="Calibri" w:eastAsia="微软雅黑"/>
          <w:b/>
          <w:color w:val="0F172A"/>
          <w:sz w:val="30"/>
        </w:rPr>
        <w:t>二、导入数据库（关键一步，只需要做一次）</w:t>
      </w:r>
    </w:p>
    <w:p>
      <w:pPr>
        <w:spacing w:after="120" w:line="324" w:lineRule="auto"/>
      </w:pPr>
      <w:r>
        <w:rPr>
          <w:rFonts w:ascii="Calibri" w:hAnsi="Calibri" w:eastAsia="微软雅黑"/>
        </w:rPr>
        <w:t>打开终端，进到项目目录，执行：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mysql -uroot -p &lt; sql/volunteer_service.sql</w:t>
      </w:r>
    </w:p>
    <w:p>
      <w:pPr>
        <w:pStyle w:val="ListBullet"/>
        <w:ind w:left="425"/>
      </w:pPr>
      <w:r>
        <w:rPr>
          <w:rFonts w:ascii="Consolas" w:hAnsi="Consolas" w:eastAsia="Consolas"/>
          <w:color w:val="B42D2D"/>
        </w:rPr>
        <w:t>-p</w:t>
      </w:r>
      <w:r>
        <w:rPr>
          <w:rFonts w:ascii="Calibri" w:hAnsi="Calibri" w:eastAsia="微软雅黑"/>
        </w:rPr>
        <w:t xml:space="preserve"> 会提示输入 MySQL 的 root 密码，输进去回车。</w:t>
      </w:r>
    </w:p>
    <w:p>
      <w:pPr>
        <w:pStyle w:val="ListBullet"/>
        <w:ind w:left="425"/>
      </w:pPr>
      <w:r>
        <w:rPr>
          <w:rFonts w:ascii="Calibri" w:hAnsi="Calibri" w:eastAsia="微软雅黑"/>
        </w:rPr>
        <w:t xml:space="preserve">如果 root 没有密码，去掉 </w:t>
      </w:r>
      <w:r>
        <w:rPr>
          <w:rFonts w:ascii="Consolas" w:hAnsi="Consolas" w:eastAsia="Consolas"/>
          <w:color w:val="B42D2D"/>
        </w:rPr>
        <w:t>-p</w:t>
      </w:r>
      <w:r>
        <w:rPr>
          <w:rFonts w:ascii="Calibri" w:hAnsi="Calibri" w:eastAsia="微软雅黑"/>
        </w:rPr>
        <w:t>：</w:t>
      </w:r>
      <w:r>
        <w:rPr>
          <w:rFonts w:ascii="Consolas" w:hAnsi="Consolas" w:eastAsia="Consolas"/>
          <w:color w:val="B42D2D"/>
        </w:rPr>
        <w:t>mysql -uroot &lt; sql/volunteer_service.sql</w:t>
      </w:r>
    </w:p>
    <w:p>
      <w:pPr>
        <w:spacing w:after="120" w:line="324" w:lineRule="auto"/>
      </w:pPr>
      <w:r>
        <w:rPr>
          <w:rFonts w:ascii="Calibri" w:hAnsi="Calibri" w:eastAsia="微软雅黑"/>
        </w:rPr>
        <w:t>这一步会：</w:t>
      </w:r>
    </w:p>
    <w:p>
      <w:pPr>
        <w:pStyle w:val="ListNumber"/>
        <w:ind w:left="425"/>
      </w:pPr>
      <w:r>
        <w:rPr>
          <w:rFonts w:ascii="Calibri" w:hAnsi="Calibri" w:eastAsia="微软雅黑"/>
        </w:rPr>
        <w:t xml:space="preserve">自动创建数据库 </w:t>
      </w:r>
      <w:r>
        <w:rPr>
          <w:rFonts w:ascii="Consolas" w:hAnsi="Consolas" w:eastAsia="Consolas"/>
          <w:color w:val="B42D2D"/>
        </w:rPr>
        <w:t>volunteer_service</w:t>
      </w:r>
    </w:p>
    <w:p>
      <w:pPr>
        <w:pStyle w:val="ListNumber"/>
        <w:ind w:left="425"/>
      </w:pPr>
      <w:r>
        <w:rPr>
          <w:rFonts w:ascii="Calibri" w:hAnsi="Calibri" w:eastAsia="微软雅黑"/>
        </w:rPr>
        <w:t>建好 6 张表</w:t>
      </w:r>
    </w:p>
    <w:p>
      <w:pPr>
        <w:pStyle w:val="ListNumber"/>
        <w:ind w:left="425"/>
      </w:pPr>
      <w:r>
        <w:rPr>
          <w:rFonts w:ascii="Calibri" w:hAnsi="Calibri" w:eastAsia="微软雅黑"/>
        </w:rPr>
        <w:t>写入演示数据（6 个账号、6 个活动、报名/签到/评价/公告等）</w:t>
      </w:r>
    </w:p>
    <w:p>
      <w:pPr>
        <w:spacing w:after="120" w:line="324" w:lineRule="auto"/>
      </w:pPr>
      <w:r>
        <w:rPr>
          <w:rFonts w:ascii="Calibri" w:hAnsi="Calibri" w:eastAsia="微软雅黑"/>
          <w:b/>
        </w:rPr>
        <w:t>怎么确认成功？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mysql -uroot -p -e "use volunteer_service; show tables;"</w:t>
      </w:r>
    </w:p>
    <w:p>
      <w:pPr>
        <w:spacing w:after="120" w:line="324" w:lineRule="auto"/>
      </w:pPr>
      <w:r>
        <w:rPr>
          <w:rFonts w:ascii="Calibri" w:hAnsi="Calibri" w:eastAsia="微软雅黑"/>
        </w:rPr>
        <w:t>能看到这 6 张表就对了：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activity</w:t>
        <w:br/>
      </w:r>
      <w:r>
        <w:rPr>
          <w:rFonts w:ascii="Consolas" w:hAnsi="Consolas" w:eastAsia="Consolas"/>
          <w:sz w:val="18"/>
        </w:rPr>
        <w:t>check_in_record</w:t>
        <w:br/>
      </w:r>
      <w:r>
        <w:rPr>
          <w:rFonts w:ascii="Consolas" w:hAnsi="Consolas" w:eastAsia="Consolas"/>
          <w:sz w:val="18"/>
        </w:rPr>
        <w:t>evaluation</w:t>
        <w:br/>
      </w:r>
      <w:r>
        <w:rPr>
          <w:rFonts w:ascii="Consolas" w:hAnsi="Consolas" w:eastAsia="Consolas"/>
          <w:sz w:val="18"/>
        </w:rPr>
        <w:t>notice</w:t>
        <w:br/>
      </w:r>
      <w:r>
        <w:rPr>
          <w:rFonts w:ascii="Consolas" w:hAnsi="Consolas" w:eastAsia="Consolas"/>
          <w:sz w:val="18"/>
        </w:rPr>
        <w:t>registration</w:t>
        <w:br/>
      </w:r>
      <w:r>
        <w:rPr>
          <w:rFonts w:ascii="Consolas" w:hAnsi="Consolas" w:eastAsia="Consolas"/>
          <w:sz w:val="18"/>
        </w:rPr>
        <w:t>sys_user</w:t>
      </w:r>
    </w:p>
    <w:p>
      <w:pPr>
        <w:ind w:left="283"/>
      </w:pPr>
      <w:r>
        <w:rPr>
          <w:rFonts w:ascii="Calibri" w:hAnsi="Calibri" w:eastAsia="微软雅黑"/>
          <w:i/>
          <w:color w:val="606266"/>
        </w:rPr>
        <w:t xml:space="preserve">如果报 </w:t>
      </w:r>
      <w:r>
        <w:rPr>
          <w:rFonts w:ascii="Consolas" w:hAnsi="Consolas" w:eastAsia="Consolas"/>
          <w:i/>
          <w:color w:val="606266"/>
        </w:rPr>
        <w:t>Unknown database</w:t>
      </w:r>
      <w:r>
        <w:rPr>
          <w:rFonts w:ascii="Calibri" w:hAnsi="Calibri" w:eastAsia="微软雅黑"/>
          <w:i/>
          <w:color w:val="606266"/>
        </w:rPr>
        <w:t>，说明上面那条命令没执行成功，重跑一次。</w:t>
      </w:r>
    </w:p>
    <w:p>
      <w:pPr>
        <w:ind w:left="283"/>
      </w:pPr>
      <w:r>
        <w:rPr>
          <w:rFonts w:ascii="Calibri" w:hAnsi="Calibri" w:eastAsia="微软雅黑"/>
          <w:i/>
          <w:color w:val="606266"/>
        </w:rPr>
        <w:t xml:space="preserve">如果报 </w:t>
      </w:r>
      <w:r>
        <w:rPr>
          <w:rFonts w:ascii="Consolas" w:hAnsi="Consolas" w:eastAsia="Consolas"/>
          <w:i/>
          <w:color w:val="606266"/>
        </w:rPr>
        <w:t>Access denied</w:t>
      </w:r>
      <w:r>
        <w:rPr>
          <w:rFonts w:ascii="Calibri" w:hAnsi="Calibri" w:eastAsia="微软雅黑"/>
          <w:i/>
          <w:color w:val="606266"/>
        </w:rPr>
        <w:t xml:space="preserve">，说明密码不对，检查 </w:t>
      </w:r>
      <w:r>
        <w:rPr>
          <w:rFonts w:ascii="Consolas" w:hAnsi="Consolas" w:eastAsia="Consolas"/>
          <w:i/>
          <w:color w:val="606266"/>
        </w:rPr>
        <w:t>-p</w:t>
      </w:r>
      <w:r>
        <w:rPr>
          <w:rFonts w:ascii="Calibri" w:hAnsi="Calibri" w:eastAsia="微软雅黑"/>
          <w:i/>
          <w:color w:val="606266"/>
        </w:rPr>
        <w:t xml:space="preserve"> 后面的密码。</w:t>
      </w:r>
    </w:p>
    <w:p>
      <w:pPr>
        <w:spacing w:before="280" w:after="120"/>
      </w:pPr>
      <w:r>
        <w:rPr>
          <w:rFonts w:ascii="Calibri" w:hAnsi="Calibri" w:eastAsia="微软雅黑"/>
          <w:b/>
          <w:color w:val="0F172A"/>
          <w:sz w:val="30"/>
        </w:rPr>
        <w:t>三、启动后端</w:t>
      </w:r>
    </w:p>
    <w:p>
      <w:pPr>
        <w:spacing w:after="120" w:line="324" w:lineRule="auto"/>
      </w:pPr>
      <w:r>
        <w:rPr>
          <w:rFonts w:ascii="Calibri" w:hAnsi="Calibri" w:eastAsia="微软雅黑"/>
          <w:b/>
        </w:rPr>
        <w:t>打开终端窗口 1</w:t>
      </w:r>
      <w:r>
        <w:rPr>
          <w:rFonts w:ascii="Calibri" w:hAnsi="Calibri" w:eastAsia="微软雅黑"/>
        </w:rPr>
        <w:t>，执行：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cd backend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Windows（cmd / PowerShell）</w:t>
        <w:br/>
      </w:r>
      <w:r>
        <w:rPr>
          <w:rFonts w:ascii="Consolas" w:hAnsi="Consolas" w:eastAsia="Consolas"/>
          <w:sz w:val="18"/>
        </w:rPr>
        <w:t>mvn spring-boot:run</w:t>
      </w:r>
    </w:p>
    <w:p>
      <w:pPr>
        <w:spacing w:after="120" w:line="324" w:lineRule="auto"/>
      </w:pPr>
      <w:r>
        <w:rPr>
          <w:rFonts w:ascii="Calibri" w:hAnsi="Calibri" w:eastAsia="微软雅黑"/>
        </w:rPr>
        <w:t xml:space="preserve">数据库密码如果不是 </w:t>
      </w:r>
      <w:r>
        <w:rPr>
          <w:rFonts w:ascii="Consolas" w:hAnsi="Consolas" w:eastAsia="Consolas"/>
          <w:color w:val="B42D2D"/>
        </w:rPr>
        <w:t>123456</w:t>
      </w:r>
      <w:r>
        <w:rPr>
          <w:rFonts w:ascii="Calibri" w:hAnsi="Calibri" w:eastAsia="微软雅黑"/>
        </w:rPr>
        <w:t>，要先告诉后端（二选一）：</w:t>
      </w:r>
    </w:p>
    <w:p>
      <w:pPr>
        <w:spacing w:after="120" w:line="324" w:lineRule="auto"/>
      </w:pPr>
      <w:r>
        <w:rPr>
          <w:rFonts w:ascii="Calibri" w:hAnsi="Calibri" w:eastAsia="微软雅黑"/>
          <w:b/>
        </w:rPr>
        <w:t>办法 A：命令行临时指定</w:t>
      </w:r>
      <w:r>
        <w:rPr>
          <w:rFonts w:ascii="Calibri" w:hAnsi="Calibri" w:eastAsia="微软雅黑"/>
        </w:rPr>
        <w:t>（推荐，不改文件）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# Windows cmd</w:t>
        <w:br/>
      </w:r>
      <w:r>
        <w:rPr>
          <w:rFonts w:ascii="Consolas" w:hAnsi="Consolas" w:eastAsia="Consolas"/>
          <w:sz w:val="18"/>
        </w:rPr>
        <w:t>set DB_USERNAME=root</w:t>
        <w:br/>
      </w:r>
      <w:r>
        <w:rPr>
          <w:rFonts w:ascii="Consolas" w:hAnsi="Consolas" w:eastAsia="Consolas"/>
          <w:sz w:val="18"/>
        </w:rPr>
        <w:t>set DB_PASSWORD=你的MySQL密码</w:t>
        <w:br/>
      </w:r>
      <w:r>
        <w:rPr>
          <w:rFonts w:ascii="Consolas" w:hAnsi="Consolas" w:eastAsia="Consolas"/>
          <w:sz w:val="18"/>
        </w:rPr>
        <w:t>mvn spring-boot:run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Mac / Linux</w:t>
        <w:br/>
      </w:r>
      <w:r>
        <w:rPr>
          <w:rFonts w:ascii="Consolas" w:hAnsi="Consolas" w:eastAsia="Consolas"/>
          <w:sz w:val="18"/>
        </w:rPr>
        <w:t>DB_USERNAME=root DB_PASSWORD=你的MySQL密码 mvn spring-boot:run</w:t>
      </w:r>
    </w:p>
    <w:p>
      <w:pPr>
        <w:spacing w:after="120" w:line="324" w:lineRule="auto"/>
      </w:pPr>
      <w:r>
        <w:rPr>
          <w:rFonts w:ascii="Calibri" w:hAnsi="Calibri" w:eastAsia="微软雅黑"/>
          <w:b/>
        </w:rPr>
        <w:t>办法 B：改配置文件</w:t>
      </w:r>
      <w:r>
        <w:rPr>
          <w:rFonts w:ascii="Calibri" w:hAnsi="Calibri" w:eastAsia="微软雅黑"/>
        </w:rPr>
        <w:t>（一劳永逸）</w:t>
      </w:r>
    </w:p>
    <w:p>
      <w:pPr>
        <w:spacing w:after="120" w:line="324" w:lineRule="auto"/>
      </w:pPr>
      <w:r>
        <w:rPr>
          <w:rFonts w:ascii="Calibri" w:hAnsi="Calibri" w:eastAsia="微软雅黑"/>
        </w:rPr>
        <w:t xml:space="preserve">用记事本 / IDEA 打开 </w:t>
      </w:r>
      <w:r>
        <w:rPr>
          <w:rFonts w:ascii="Consolas" w:hAnsi="Consolas" w:eastAsia="Consolas"/>
          <w:color w:val="B42D2D"/>
        </w:rPr>
        <w:t>backend/src/main/resources/application.yml</w:t>
      </w:r>
      <w:r>
        <w:rPr>
          <w:rFonts w:ascii="Calibri" w:hAnsi="Calibri" w:eastAsia="微软雅黑"/>
        </w:rPr>
        <w:t>，把第 10 行的密码改成你自己的：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 xml:space="preserve">    username: root</w:t>
        <w:br/>
      </w:r>
      <w:r>
        <w:rPr>
          <w:rFonts w:ascii="Consolas" w:hAnsi="Consolas" w:eastAsia="Consolas"/>
          <w:sz w:val="18"/>
        </w:rPr>
        <w:t xml:space="preserve">    password: 你的MySQL密码      # ← 改这里</w:t>
      </w:r>
    </w:p>
    <w:p>
      <w:pPr>
        <w:spacing w:after="120" w:line="324" w:lineRule="auto"/>
      </w:pPr>
      <w:r>
        <w:rPr>
          <w:rFonts w:ascii="Calibri" w:hAnsi="Calibri" w:eastAsia="微软雅黑"/>
        </w:rPr>
        <w:t>如果 MySQL 不在本机（比如装在另一台服务器），还要改第 8 行的地址：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 xml:space="preserve">    url: jdbc:mysql://数据库服务器IP:3306/volunteer_service?...</w:t>
      </w:r>
    </w:p>
    <w:p>
      <w:pPr>
        <w:spacing w:after="120" w:line="324" w:lineRule="auto"/>
      </w:pPr>
      <w:r>
        <w:rPr>
          <w:rFonts w:ascii="Calibri" w:hAnsi="Calibri" w:eastAsia="微软雅黑"/>
          <w:b/>
        </w:rPr>
        <w:t>怎么确认后端起来了？</w:t>
      </w:r>
      <w:r>
        <w:rPr>
          <w:rFonts w:ascii="Calibri" w:hAnsi="Calibri" w:eastAsia="微软雅黑"/>
        </w:rPr>
        <w:t xml:space="preserve"> 终端里出现这行就是成功：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Started VolunteerServiceApplication in x.xxx seconds</w:t>
      </w:r>
    </w:p>
    <w:p>
      <w:pPr>
        <w:spacing w:after="120" w:line="324" w:lineRule="auto"/>
      </w:pPr>
      <w:r>
        <w:rPr>
          <w:rFonts w:ascii="Calibri" w:hAnsi="Calibri" w:eastAsia="微软雅黑"/>
        </w:rPr>
        <w:t>然后在浏览器访问 &lt;http://localhost:8080/api/v1/notices&gt;，能看到一段 JSON（不是报错页）就说明后端正常。</w:t>
      </w:r>
    </w:p>
    <w:p>
      <w:pPr>
        <w:ind w:left="283"/>
      </w:pPr>
      <w:r>
        <w:rPr>
          <w:rFonts w:ascii="Calibri" w:hAnsi="Calibri" w:eastAsia="微软雅黑"/>
          <w:i/>
          <w:color w:val="606266"/>
        </w:rPr>
        <w:t xml:space="preserve">⚠️ </w:t>
      </w:r>
      <w:r>
        <w:rPr>
          <w:rFonts w:ascii="Calibri" w:hAnsi="Calibri" w:eastAsia="微软雅黑"/>
          <w:b/>
          <w:i/>
          <w:color w:val="606266"/>
        </w:rPr>
        <w:t>这个窗口不要关</w:t>
      </w:r>
      <w:r>
        <w:rPr>
          <w:rFonts w:ascii="Calibri" w:hAnsi="Calibri" w:eastAsia="微软雅黑"/>
          <w:i/>
          <w:color w:val="606266"/>
        </w:rPr>
        <w:t>，关了后端就停了。后面测试全程保持它开着。</w:t>
      </w:r>
    </w:p>
    <w:p>
      <w:pPr>
        <w:spacing w:before="280" w:after="120"/>
      </w:pPr>
      <w:r>
        <w:rPr>
          <w:rFonts w:ascii="Calibri" w:hAnsi="Calibri" w:eastAsia="微软雅黑"/>
          <w:b/>
          <w:color w:val="0F172A"/>
          <w:sz w:val="30"/>
        </w:rPr>
        <w:t>四、启动前端</w:t>
      </w:r>
    </w:p>
    <w:p>
      <w:pPr>
        <w:spacing w:after="120" w:line="324" w:lineRule="auto"/>
      </w:pPr>
      <w:r>
        <w:rPr>
          <w:rFonts w:ascii="Calibri" w:hAnsi="Calibri" w:eastAsia="微软雅黑"/>
          <w:b/>
        </w:rPr>
        <w:t>再开一个终端窗口 2</w:t>
      </w:r>
      <w:r>
        <w:rPr>
          <w:rFonts w:ascii="Calibri" w:hAnsi="Calibri" w:eastAsia="微软雅黑"/>
        </w:rPr>
        <w:t xml:space="preserve">（不要关掉窗口 1），进到 </w:t>
      </w:r>
      <w:r>
        <w:rPr>
          <w:rFonts w:ascii="Consolas" w:hAnsi="Consolas" w:eastAsia="Consolas"/>
          <w:color w:val="B42D2D"/>
        </w:rPr>
        <w:t>web</w:t>
      </w:r>
      <w:r>
        <w:rPr>
          <w:rFonts w:ascii="Calibri" w:hAnsi="Calibri" w:eastAsia="微软雅黑"/>
        </w:rPr>
        <w:t xml:space="preserve"> 目录。</w:t>
      </w:r>
    </w:p>
    <w:p>
      <w:pPr>
        <w:spacing w:before="200" w:after="120"/>
      </w:pPr>
      <w:r>
        <w:rPr>
          <w:rFonts w:ascii="Calibri" w:hAnsi="Calibri" w:eastAsia="微软雅黑"/>
          <w:b/>
          <w:sz w:val="24"/>
        </w:rPr>
        <w:t>第一次要先装依赖（只做一次）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cd web</w:t>
        <w:br/>
      </w:r>
      <w:r>
        <w:rPr>
          <w:rFonts w:ascii="Consolas" w:hAnsi="Consolas" w:eastAsia="Consolas"/>
          <w:sz w:val="18"/>
        </w:rPr>
        <w:t>npm install</w:t>
      </w:r>
    </w:p>
    <w:p>
      <w:pPr>
        <w:ind w:left="283"/>
      </w:pPr>
      <w:r>
        <w:rPr>
          <w:rFonts w:ascii="Calibri" w:hAnsi="Calibri" w:eastAsia="微软雅黑"/>
          <w:i/>
          <w:color w:val="606266"/>
        </w:rPr>
        <w:t>卡住或报网络错的话，换国内镜像：</w:t>
      </w:r>
      <w:r>
        <w:rPr>
          <w:rFonts w:ascii="Consolas" w:hAnsi="Consolas" w:eastAsia="Consolas"/>
          <w:i/>
          <w:color w:val="606266"/>
        </w:rPr>
        <w:t>npm install --registry=https://registry.npmmirror.com</w:t>
      </w:r>
    </w:p>
    <w:p>
      <w:pPr>
        <w:spacing w:before="200" w:after="120"/>
      </w:pPr>
      <w:r>
        <w:rPr>
          <w:rFonts w:ascii="Calibri" w:hAnsi="Calibri" w:eastAsia="微软雅黑"/>
          <w:b/>
          <w:sz w:val="24"/>
        </w:rPr>
        <w:t>启动前台官网（端口 5173）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npm run dev</w:t>
      </w:r>
    </w:p>
    <w:p>
      <w:pPr>
        <w:spacing w:after="120" w:line="324" w:lineRule="auto"/>
      </w:pPr>
      <w:r>
        <w:rPr>
          <w:rFonts w:ascii="Calibri" w:hAnsi="Calibri" w:eastAsia="微软雅黑"/>
        </w:rPr>
        <w:t xml:space="preserve">看到 </w:t>
      </w:r>
      <w:r>
        <w:rPr>
          <w:rFonts w:ascii="Consolas" w:hAnsi="Consolas" w:eastAsia="Consolas"/>
          <w:color w:val="B42D2D"/>
        </w:rPr>
        <w:t>Local: http://localhost:5173/</w:t>
      </w:r>
      <w:r>
        <w:rPr>
          <w:rFonts w:ascii="Calibri" w:hAnsi="Calibri" w:eastAsia="微软雅黑"/>
        </w:rPr>
        <w:t xml:space="preserve"> 就好了。</w:t>
      </w:r>
    </w:p>
    <w:p>
      <w:pPr>
        <w:spacing w:before="200" w:after="120"/>
      </w:pPr>
      <w:r>
        <w:rPr>
          <w:rFonts w:ascii="Calibri" w:hAnsi="Calibri" w:eastAsia="微软雅黑"/>
          <w:b/>
          <w:sz w:val="24"/>
        </w:rPr>
        <w:t>启动管理后台（端口 5174）</w:t>
      </w:r>
    </w:p>
    <w:p>
      <w:pPr>
        <w:spacing w:after="120" w:line="324" w:lineRule="auto"/>
      </w:pPr>
      <w:r>
        <w:rPr>
          <w:rFonts w:ascii="Calibri" w:hAnsi="Calibri" w:eastAsia="微软雅黑"/>
        </w:rPr>
        <w:t>前台在窗口 2 跑着，</w:t>
      </w:r>
      <w:r>
        <w:rPr>
          <w:rFonts w:ascii="Calibri" w:hAnsi="Calibri" w:eastAsia="微软雅黑"/>
          <w:b/>
        </w:rPr>
        <w:t>再开一个终端窗口 3</w:t>
      </w:r>
      <w:r>
        <w:rPr>
          <w:rFonts w:ascii="Calibri" w:hAnsi="Calibri" w:eastAsia="微软雅黑"/>
        </w:rPr>
        <w:t>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cd web</w:t>
        <w:br/>
      </w:r>
      <w:r>
        <w:rPr>
          <w:rFonts w:ascii="Consolas" w:hAnsi="Consolas" w:eastAsia="Consolas"/>
          <w:sz w:val="18"/>
        </w:rPr>
        <w:t>npm run dev:admin</w:t>
      </w:r>
    </w:p>
    <w:p>
      <w:pPr>
        <w:spacing w:after="120" w:line="324" w:lineRule="auto"/>
      </w:pPr>
      <w:r>
        <w:rPr>
          <w:rFonts w:ascii="Calibri" w:hAnsi="Calibri" w:eastAsia="微软雅黑"/>
        </w:rPr>
        <w:t xml:space="preserve">看到 </w:t>
      </w:r>
      <w:r>
        <w:rPr>
          <w:rFonts w:ascii="Consolas" w:hAnsi="Consolas" w:eastAsia="Consolas"/>
          <w:color w:val="B42D2D"/>
        </w:rPr>
        <w:t>Local: http://localhost:5174/</w:t>
      </w:r>
      <w:r>
        <w:rPr>
          <w:rFonts w:ascii="Calibri" w:hAnsi="Calibri" w:eastAsia="微软雅黑"/>
        </w:rPr>
        <w:t xml:space="preserve"> 就好了。</w:t>
      </w:r>
    </w:p>
    <w:p>
      <w:pPr>
        <w:ind w:left="283"/>
      </w:pPr>
      <w:r>
        <w:rPr>
          <w:rFonts w:ascii="Calibri" w:hAnsi="Calibri" w:eastAsia="微软雅黑"/>
          <w:i/>
          <w:color w:val="606266"/>
        </w:rPr>
        <w:t>三个窗口各跑一个服务，都别关：</w:t>
      </w:r>
      <w:r>
        <w:rPr>
          <w:rFonts w:ascii="Calibri" w:hAnsi="Calibri" w:eastAsia="微软雅黑"/>
          <w:b/>
          <w:i/>
          <w:color w:val="606266"/>
        </w:rPr>
        <w:t>窗口1=后端，窗口2=前台，窗口3=后台</w:t>
      </w:r>
      <w:r>
        <w:rPr>
          <w:rFonts w:ascii="Calibri" w:hAnsi="Calibri" w:eastAsia="微软雅黑"/>
          <w:i/>
          <w:color w:val="606266"/>
        </w:rPr>
        <w:t>。</w:t>
      </w:r>
    </w:p>
    <w:p>
      <w:pPr>
        <w:spacing w:before="280" w:after="120"/>
      </w:pPr>
      <w:r>
        <w:rPr>
          <w:rFonts w:ascii="Calibri" w:hAnsi="Calibri" w:eastAsia="微软雅黑"/>
          <w:b/>
          <w:color w:val="0F172A"/>
          <w:sz w:val="30"/>
        </w:rPr>
        <w:t>五、打开系统看效果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打开哪个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网址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谁能登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</w:rPr>
              <w:t>前台官网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</w:rPr>
              <w:t>&lt;http://localhost:5173/&gt;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</w:rPr>
              <w:t>志愿者、组织者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</w:rPr>
              <w:t>管理后台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</w:rPr>
              <w:t>&lt;http://localhost:5174/&gt;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</w:rPr>
              <w:t>系统管理员</w:t>
            </w:r>
          </w:p>
        </w:tc>
      </w:tr>
    </w:tbl>
    <w:p>
      <w:pPr>
        <w:spacing w:after="120" w:line="324" w:lineRule="auto"/>
      </w:pPr>
      <w:r>
        <w:rPr>
          <w:rFonts w:ascii="Calibri" w:hAnsi="Calibri" w:eastAsia="微软雅黑"/>
          <w:b/>
        </w:rPr>
        <w:t>演示账号（密码都是 `123456`）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用户名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角色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从哪登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 w:eastAsia="Consolas"/>
                <w:color w:val="B42D2D"/>
              </w:rPr>
              <w:t>volunteer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</w:rPr>
              <w:t>志愿者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</w:rPr>
              <w:t>前台 5173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 w:eastAsia="Consolas"/>
                <w:color w:val="B42D2D"/>
              </w:rPr>
              <w:t>organizer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</w:rPr>
              <w:t>活动组织者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</w:rPr>
              <w:t>前台 5173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 w:eastAsia="Consolas"/>
                <w:color w:val="B42D2D"/>
              </w:rPr>
              <w:t>admin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</w:rPr>
              <w:t>系统管理员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</w:rPr>
              <w:t>后台 5174</w:t>
            </w:r>
          </w:p>
        </w:tc>
      </w:tr>
    </w:tbl>
    <w:p>
      <w:pPr>
        <w:spacing w:after="120" w:line="324" w:lineRule="auto"/>
      </w:pPr>
      <w:r>
        <w:rPr>
          <w:rFonts w:ascii="Calibri" w:hAnsi="Calibri" w:eastAsia="微软雅黑"/>
          <w:b/>
        </w:rPr>
        <w:t>建议这样走一遍</w:t>
      </w:r>
      <w:r>
        <w:rPr>
          <w:rFonts w:ascii="Calibri" w:hAnsi="Calibri" w:eastAsia="微软雅黑"/>
        </w:rPr>
        <w:t>（能看全所有功能）：</w:t>
      </w:r>
    </w:p>
    <w:p>
      <w:pPr>
        <w:pStyle w:val="ListNumber"/>
        <w:ind w:left="425"/>
      </w:pPr>
      <w:r>
        <w:rPr>
          <w:rFonts w:ascii="Calibri" w:hAnsi="Calibri" w:eastAsia="微软雅黑"/>
          <w:b/>
        </w:rPr>
        <w:t>前台</w:t>
      </w:r>
      <w:r>
        <w:rPr>
          <w:rFonts w:ascii="Calibri" w:hAnsi="Calibri" w:eastAsia="微软雅黑"/>
        </w:rPr>
        <w:t xml:space="preserve">用 </w:t>
      </w:r>
      <w:r>
        <w:rPr>
          <w:rFonts w:ascii="Consolas" w:hAnsi="Consolas" w:eastAsia="Consolas"/>
          <w:color w:val="B42D2D"/>
        </w:rPr>
        <w:t>volunteer</w:t>
      </w:r>
      <w:r>
        <w:rPr>
          <w:rFonts w:ascii="Calibri" w:hAnsi="Calibri" w:eastAsia="微软雅黑"/>
        </w:rPr>
        <w:t xml:space="preserve"> 登录 → 进「志愿活动」→ 点开任意活动详情，看到封面图、说明、已报名人数</w:t>
      </w:r>
    </w:p>
    <w:p>
      <w:pPr>
        <w:pStyle w:val="ListNumber"/>
        <w:ind w:left="425"/>
      </w:pPr>
      <w:r>
        <w:rPr>
          <w:rFonts w:ascii="Calibri" w:hAnsi="Calibri" w:eastAsia="微软雅黑"/>
        </w:rPr>
        <w:t>点「活动报名」报名 → 到「我的报名」看到状态是「待审核」</w:t>
      </w:r>
    </w:p>
    <w:p>
      <w:pPr>
        <w:pStyle w:val="ListNumber"/>
        <w:ind w:left="425"/>
      </w:pPr>
      <w:r>
        <w:rPr>
          <w:rFonts w:ascii="Calibri" w:hAnsi="Calibri" w:eastAsia="微软雅黑"/>
        </w:rPr>
        <w:t xml:space="preserve">换 </w:t>
      </w:r>
      <w:r>
        <w:rPr>
          <w:rFonts w:ascii="Consolas" w:hAnsi="Consolas" w:eastAsia="Consolas"/>
          <w:color w:val="B42D2D"/>
        </w:rPr>
        <w:t>organizer</w:t>
      </w:r>
      <w:r>
        <w:rPr>
          <w:rFonts w:ascii="Calibri" w:hAnsi="Calibri" w:eastAsia="微软雅黑"/>
        </w:rPr>
        <w:t xml:space="preserve"> 登录前台 → 「报名审核」→ 把刚才那条报名点「通过」</w:t>
      </w:r>
    </w:p>
    <w:p>
      <w:pPr>
        <w:pStyle w:val="ListNumber"/>
        <w:ind w:left="425"/>
      </w:pPr>
      <w:r>
        <w:rPr>
          <w:rFonts w:ascii="Calibri" w:hAnsi="Calibri" w:eastAsia="微软雅黑"/>
        </w:rPr>
        <w:t xml:space="preserve">回到 </w:t>
      </w:r>
      <w:r>
        <w:rPr>
          <w:rFonts w:ascii="Consolas" w:hAnsi="Consolas" w:eastAsia="Consolas"/>
          <w:color w:val="B42D2D"/>
        </w:rPr>
        <w:t>volunteer</w:t>
      </w:r>
      <w:r>
        <w:rPr>
          <w:rFonts w:ascii="Calibri" w:hAnsi="Calibri" w:eastAsia="微软雅黑"/>
        </w:rPr>
        <w:t xml:space="preserve"> → 「我的时长」，看到累计时长；活动详情里可以对已结束的活动打分评价</w:t>
      </w:r>
    </w:p>
    <w:p>
      <w:pPr>
        <w:pStyle w:val="ListNumber"/>
        <w:ind w:left="425"/>
      </w:pPr>
      <w:r>
        <w:rPr>
          <w:rFonts w:ascii="Calibri" w:hAnsi="Calibri" w:eastAsia="微软雅黑"/>
          <w:b/>
        </w:rPr>
        <w:t>后台</w:t>
      </w:r>
      <w:r>
        <w:rPr>
          <w:rFonts w:ascii="Calibri" w:hAnsi="Calibri" w:eastAsia="微软雅黑"/>
        </w:rPr>
        <w:t xml:space="preserve">用 </w:t>
      </w:r>
      <w:r>
        <w:rPr>
          <w:rFonts w:ascii="Consolas" w:hAnsi="Consolas" w:eastAsia="Consolas"/>
          <w:color w:val="B42D2D"/>
        </w:rPr>
        <w:t>admin</w:t>
      </w:r>
      <w:r>
        <w:rPr>
          <w:rFonts w:ascii="Calibri" w:hAnsi="Calibri" w:eastAsia="微软雅黑"/>
        </w:rPr>
        <w:t xml:space="preserve"> 登录 5174 → 「活动审核」里有一张待审核的新活动 → 点「通过」</w:t>
      </w:r>
    </w:p>
    <w:p>
      <w:pPr>
        <w:pStyle w:val="ListNumber"/>
        <w:ind w:left="425"/>
      </w:pPr>
      <w:r>
        <w:rPr>
          <w:rFonts w:ascii="Calibri" w:hAnsi="Calibri" w:eastAsia="微软雅黑"/>
        </w:rPr>
        <w:t>后台「用户管理」可以禁用账号，「公告管理」可以发公告，「时长统计」能导出 Excel</w:t>
      </w:r>
    </w:p>
    <w:p>
      <w:pPr>
        <w:ind w:left="283"/>
      </w:pPr>
      <w:r>
        <w:rPr>
          <w:rFonts w:ascii="Calibri" w:hAnsi="Calibri" w:eastAsia="微软雅黑"/>
          <w:i/>
          <w:color w:val="606266"/>
        </w:rPr>
        <w:t xml:space="preserve">想演示"签退自动算时长"：用 </w:t>
      </w:r>
      <w:r>
        <w:rPr>
          <w:rFonts w:ascii="Consolas" w:hAnsi="Consolas" w:eastAsia="Consolas"/>
          <w:i/>
          <w:color w:val="606266"/>
        </w:rPr>
        <w:t>volunteer</w:t>
      </w:r>
      <w:r>
        <w:rPr>
          <w:rFonts w:ascii="Calibri" w:hAnsi="Calibri" w:eastAsia="微软雅黑"/>
          <w:i/>
          <w:color w:val="606266"/>
        </w:rPr>
        <w:t xml:space="preserve"> 打开「敬老院重阳节慰问」这条已签到未签退的记录，点签退，填手机号 </w:t>
      </w:r>
      <w:r>
        <w:rPr>
          <w:rFonts w:ascii="Consolas" w:hAnsi="Consolas" w:eastAsia="Consolas"/>
          <w:i/>
          <w:color w:val="606266"/>
        </w:rPr>
        <w:t>13800000003</w:t>
      </w:r>
      <w:r>
        <w:rPr>
          <w:rFonts w:ascii="Calibri" w:hAnsi="Calibri" w:eastAsia="微软雅黑"/>
          <w:i/>
          <w:color w:val="606266"/>
        </w:rPr>
        <w:t>，时长会自动算出来。</w:t>
      </w:r>
    </w:p>
    <w:p>
      <w:pPr>
        <w:spacing w:before="280" w:after="120"/>
      </w:pPr>
      <w:r>
        <w:rPr>
          <w:rFonts w:ascii="Calibri" w:hAnsi="Calibri" w:eastAsia="微软雅黑"/>
          <w:b/>
          <w:color w:val="0F172A"/>
          <w:sz w:val="30"/>
        </w:rPr>
        <w:t>六、常见问题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现象</w:t>
            </w:r>
          </w:p>
        </w:tc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</w:rPr>
              <w:t>原因 / 怎么办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 xml:space="preserve">后端启动报 </w:t>
            </w:r>
            <w:r>
              <w:rPr>
                <w:rFonts w:ascii="Consolas" w:hAnsi="Consolas" w:eastAsia="Consolas"/>
                <w:color w:val="B42D2D"/>
              </w:rPr>
              <w:t>Port 8080 was already in use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 xml:space="preserve">8080 被占了。先关掉之前起的后端，或改 </w:t>
            </w:r>
            <w:r>
              <w:rPr>
                <w:rFonts w:ascii="Consolas" w:hAnsi="Consolas" w:eastAsia="Consolas"/>
                <w:color w:val="B42D2D"/>
              </w:rPr>
              <w:t>application.yml</w:t>
            </w:r>
            <w:r>
              <w:rPr>
                <w:rFonts w:ascii="Calibri" w:hAnsi="Calibri" w:eastAsia="微软雅黑"/>
              </w:rPr>
              <w:t xml:space="preserve"> 的 </w:t>
            </w:r>
            <w:r>
              <w:rPr>
                <w:rFonts w:ascii="Consolas" w:hAnsi="Consolas" w:eastAsia="Consolas"/>
                <w:color w:val="B42D2D"/>
              </w:rPr>
              <w:t>server.port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 xml:space="preserve">后端报 </w:t>
            </w:r>
            <w:r>
              <w:rPr>
                <w:rFonts w:ascii="Consolas" w:hAnsi="Consolas" w:eastAsia="Consolas"/>
                <w:color w:val="B42D2D"/>
              </w:rPr>
              <w:t>Access denied for user 'root'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 xml:space="preserve">MySQL 密码不对。按第三步设置 </w:t>
            </w:r>
            <w:r>
              <w:rPr>
                <w:rFonts w:ascii="Consolas" w:hAnsi="Consolas" w:eastAsia="Consolas"/>
                <w:color w:val="B42D2D"/>
              </w:rPr>
              <w:t>DB_PASSWORD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 xml:space="preserve">后端报 </w:t>
            </w:r>
            <w:r>
              <w:rPr>
                <w:rFonts w:ascii="Consolas" w:hAnsi="Consolas" w:eastAsia="Consolas"/>
                <w:color w:val="B42D2D"/>
              </w:rPr>
              <w:t>Communications link failure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>MySQL 没启动，或地址/端口不对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 xml:space="preserve">后端报 </w:t>
            </w:r>
            <w:r>
              <w:rPr>
                <w:rFonts w:ascii="Consolas" w:hAnsi="Consolas" w:eastAsia="Consolas"/>
                <w:color w:val="B42D2D"/>
              </w:rPr>
              <w:t>Unknown database 'volunteer_service'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>第二步数据库没导入成功，回去重导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 xml:space="preserve">前端 </w:t>
            </w:r>
            <w:r>
              <w:rPr>
                <w:rFonts w:ascii="Consolas" w:hAnsi="Consolas" w:eastAsia="Consolas"/>
                <w:color w:val="B42D2D"/>
              </w:rPr>
              <w:t>npm install</w:t>
            </w:r>
            <w:r>
              <w:rPr>
                <w:rFonts w:ascii="Calibri" w:hAnsi="Calibri" w:eastAsia="微软雅黑"/>
              </w:rPr>
              <w:t xml:space="preserve"> 卡住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>加国内镜像：</w:t>
            </w:r>
            <w:r>
              <w:rPr>
                <w:rFonts w:ascii="Consolas" w:hAnsi="Consolas" w:eastAsia="Consolas"/>
                <w:color w:val="B42D2D"/>
              </w:rPr>
              <w:t>npm install --registry=https://registry.npmmirror.com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 xml:space="preserve">前端报 </w:t>
            </w:r>
            <w:r>
              <w:rPr>
                <w:rFonts w:ascii="Consolas" w:hAnsi="Consolas" w:eastAsia="Consolas"/>
                <w:color w:val="B42D2D"/>
              </w:rPr>
              <w:t>Port 5173 is in use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>5173 被占。关掉占用它的程序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>页面能开但登录报错 / 数据都是空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 xml:space="preserve">后端没起来，或密码错。先确认窗口1里后端是 </w:t>
            </w:r>
            <w:r>
              <w:rPr>
                <w:rFonts w:ascii="Consolas" w:hAnsi="Consolas" w:eastAsia="Consolas"/>
                <w:color w:val="B42D2D"/>
              </w:rPr>
              <w:t>Started ...</w:t>
            </w:r>
            <w:r>
              <w:rPr>
                <w:rFonts w:ascii="Calibri" w:hAnsi="Calibri" w:eastAsia="微软雅黑"/>
              </w:rPr>
              <w:t xml:space="preserve"> 状态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>前台页面正常但图片不显示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</w:rPr>
              <w:t xml:space="preserve">图片在 </w:t>
            </w:r>
            <w:r>
              <w:rPr>
                <w:rFonts w:ascii="Consolas" w:hAnsi="Consolas" w:eastAsia="Consolas"/>
                <w:color w:val="B42D2D"/>
              </w:rPr>
              <w:t>web/public/images/</w:t>
            </w:r>
            <w:r>
              <w:rPr>
                <w:rFonts w:ascii="Calibri" w:hAnsi="Calibri" w:eastAsia="微软雅黑"/>
              </w:rPr>
              <w:t>，确认这个目录没丢</w:t>
            </w:r>
          </w:p>
        </w:tc>
      </w:tr>
    </w:tbl>
    <w:p>
      <w:pPr>
        <w:spacing w:before="280" w:after="120"/>
      </w:pPr>
      <w:r>
        <w:rPr>
          <w:rFonts w:ascii="Calibri" w:hAnsi="Calibri" w:eastAsia="微软雅黑"/>
          <w:b/>
          <w:color w:val="0F172A"/>
          <w:sz w:val="30"/>
        </w:rPr>
        <w:t>七、停止运行</w:t>
      </w:r>
    </w:p>
    <w:p>
      <w:pPr>
        <w:spacing w:after="120" w:line="324" w:lineRule="auto"/>
      </w:pPr>
      <w:r>
        <w:rPr>
          <w:rFonts w:ascii="Calibri" w:hAnsi="Calibri" w:eastAsia="微软雅黑"/>
        </w:rPr>
        <w:t xml:space="preserve">三个终端窗口里分别按 </w:t>
      </w:r>
      <w:r>
        <w:rPr>
          <w:rFonts w:ascii="Consolas" w:hAnsi="Consolas" w:eastAsia="Consolas"/>
          <w:color w:val="B42D2D"/>
        </w:rPr>
        <w:t>Ctrl + C</w:t>
      </w:r>
      <w:r>
        <w:rPr>
          <w:rFonts w:ascii="Calibri" w:hAnsi="Calibri" w:eastAsia="微软雅黑"/>
        </w:rPr>
        <w:t xml:space="preserve"> 就能停对应服务。</w:t>
      </w:r>
    </w:p>
    <w:p>
      <w:pPr>
        <w:spacing w:before="280" w:after="120"/>
      </w:pPr>
      <w:r>
        <w:rPr>
          <w:rFonts w:ascii="Calibri" w:hAnsi="Calibri" w:eastAsia="微软雅黑"/>
          <w:b/>
          <w:color w:val="0F172A"/>
          <w:sz w:val="30"/>
        </w:rPr>
        <w:t>附：如果只想要「一个 jar 包」跑后端（不用 Maven）</w:t>
      </w:r>
    </w:p>
    <w:p>
      <w:pPr>
        <w:spacing w:after="120" w:line="324" w:lineRule="auto"/>
      </w:pPr>
      <w:r>
        <w:rPr>
          <w:rFonts w:ascii="Calibri" w:hAnsi="Calibri" w:eastAsia="微软雅黑"/>
        </w:rPr>
        <w:t>项目里已经打好了可执行 jar：</w:t>
      </w:r>
      <w:r>
        <w:rPr>
          <w:rFonts w:ascii="Consolas" w:hAnsi="Consolas" w:eastAsia="Consolas"/>
          <w:color w:val="B42D2D"/>
        </w:rPr>
        <w:t>backend/target/volunteer-service-1.0.0.jar</w:t>
      </w:r>
    </w:p>
    <w:p>
      <w:pPr>
        <w:spacing w:after="120" w:line="324" w:lineRule="auto"/>
      </w:pPr>
      <w:r>
        <w:rPr>
          <w:rFonts w:ascii="Calibri" w:hAnsi="Calibri" w:eastAsia="微软雅黑"/>
        </w:rPr>
        <w:t>有 JDK 就能直接跑，不用装 Maven：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Consolas"/>
          <w:sz w:val="18"/>
        </w:rPr>
        <w:t>java -jar backend/target/volunteer-service-1.0.0.jar --spring.datasource.password=你的MySQL密码</w:t>
      </w:r>
    </w:p>
    <w:p>
      <w:pPr>
        <w:ind w:left="283"/>
      </w:pPr>
      <w:r>
        <w:rPr>
          <w:rFonts w:ascii="Calibri" w:hAnsi="Calibri" w:eastAsia="微软雅黑"/>
          <w:i/>
          <w:color w:val="606266"/>
        </w:rPr>
        <w:t>注意：</w:t>
      </w:r>
      <w:r>
        <w:rPr>
          <w:rFonts w:ascii="Calibri" w:hAnsi="Calibri" w:eastAsia="微软雅黑"/>
          <w:b/>
          <w:i/>
          <w:color w:val="606266"/>
        </w:rPr>
        <w:t>这个 jar 只包含后端</w:t>
      </w:r>
      <w:r>
        <w:rPr>
          <w:rFonts w:ascii="Calibri" w:hAnsi="Calibri" w:eastAsia="微软雅黑"/>
          <w:i/>
          <w:color w:val="606266"/>
        </w:rPr>
        <w:t>，前端（5173/5174）还是要按第四步用 Node 启动。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